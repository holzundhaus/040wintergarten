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Elektroinstallation im Wintergarten: Leitungen vor der Montage planen · Arbeitsblatt mit Checkliste</w:t>
      </w:r>
    </w:p>
    <w:p>
      <w:r>
        <w:t>Für die praktische Planung: Elektroinstallation im Wintergarten: Leitungen vor der Montage planen. Wer Strom, Beleuchtung und Netzwerk in einem eigenen [Ratgeber zur Elektroinstallation im Wintergarten](elektrische-installation) betrachtet, kann frühzeitig vermeiden, dass Leitungen später durch Profile oder verlegte Böden nachgerüstet werden müssen. Der folgende Leitfaden zeigt, welche technischen Entscheidungen vor der Montage anstehen und wie der Anbau am Bestandshaus organisatorisch darauf abgestimmt werden kann.</w:t>
      </w:r>
    </w:p>
    <w:p>
      <w:pPr>
        <w:pStyle w:val="Heading1"/>
      </w:pPr>
      <w:r>
        <w:t>Warum die Planung vor der Montage beginnt</w:t>
      </w:r>
    </w:p>
    <w:p>
      <w:r>
        <w:t>Mit der Montage eines Wintergartens sind viele Profile, Verglasungen und Bodenbeläge bereits festgelegt. Stromleitungen lassen sich dann nicht mehr beliebig durch geschlossene Bauteile oder unter verlegten Böden ziehen. Aus diesem Grund sollten die elektrischen Anforderungen bereits während der Planungsphase geklärt werden – vor dem Fundament und vor der Montage der Profile. Das betrifft nicht nur Steckdosen und Lichtschalter, sondern auch Netzwerkanschlüsse, Beleuchtung und die Position der Durchführung zwischen Haus und Wintergarten. Der [Anbau am Bestandshaus](anbau-bestand) beschreibt die baulichen Schnittstellen; die Elektroinstallation ergänzt diese Planung um die technischen Anforderungen.</w:t>
      </w:r>
    </w:p>
    <w:p>
      <w:pPr>
        <w:pStyle w:val="Heading1"/>
      </w:pPr>
      <w:r>
        <w:t>Stromweg und Anschluss festlegen</w:t>
      </w:r>
    </w:p>
    <w:p>
      <w:r>
        <w:t>Für die Verbindung vom Hausanschluss zum Wintergarten kommen nach der Quelle mehrere Möglichkeiten in Betracht: eine unterirdische Verlegung im Erdreich mit Leerrohr, eine Führung durch eine Wanddurchführung oder ein Kabelkanal im Übergangsbereich zwischen Hauswand und Wintergartenprofil. Welche Variante geeignet ist, hängt von der Gebäudekonstruktion und dem gewählten Wintergartensystem ab. Wichtig ist, die Position der Durchführung früh mit dem Elektriker abzustimmen. So kann die Anschlusszone am Haus zum Wintergarten passen und später müssen keine zusätzlichen Leitungen durch bereits montierte Bauteile verlegt werden.</w:t>
      </w:r>
    </w:p>
    <w:p>
      <w:pPr>
        <w:pStyle w:val="Heading1"/>
      </w:pPr>
      <w:r>
        <w:t>Absicherung und Schutzmassnahmen</w:t>
      </w:r>
    </w:p>
    <w:p>
      <w:r>
        <w:t>Für den neuen Stromkreis ist ein eigener Leitungsschutzschalter im Verteiler vorgesehen. Ergänzend wird ein FI-Schutzschalter eingeplant, der auch kleinere Fehlerströme erfasst. Bei grösseren Anschlussleistungen sollte eine Abstimmung mit dem Netzbetreiber erfolgen. Diese Entscheidungen gehören in die frühe Planung, weil sie Auswirkungen auf den Verteiler und die erforderlichen Leitungen haben. Durch eine abgestimmte Planung lässt sich vermeiden, dass nach der Montage zusätzliche Verteilerpunkte oder Leitungen eingebaut werden müssen. Für die konkrete Ausführung bleibt die Abstimmung mit einem Elektriker erforderlich.</w:t>
      </w:r>
    </w:p>
    <w:p>
      <w:pPr>
        <w:pStyle w:val="Heading1"/>
      </w:pPr>
      <w:r>
        <w:t>Steckdosen nach Nutzung planen</w:t>
      </w:r>
    </w:p>
    <w:p>
      <w:r>
        <w:t>Steckdosen sollten nicht allein nach allgemeinen Standards, sondern nach der geplanten Nutzung des Wintergartens verteilt werden. Die Quelle nennt mehrere praktische Bereiche: mehrere Steckdosen auf Tischhöhe für Büro oder Leseecke, Bodendosen für dauerhaft angeschlossene Geräte, Steckdosen nahe der Tür für einen Sauger und externe Steckdosen auf der Terrassenseite für Gartengeräte. Ein Möblierungsplan mit eingetragenen Nutzungszonen kann helfen, die benötigte Anzahl und die Positionen zu bestimmen. Besonders bei Arbeitsflächen, Reinigungsgeräten und mobilen Geräten ist der Platzbedarf oft grösser, als er zunächst eingeschätzt wird.</w:t>
      </w:r>
    </w:p>
    <w:p>
      <w:pPr>
        <w:pStyle w:val="Heading1"/>
      </w:pPr>
      <w:r>
        <w:t>Beleuchtung und Netzwerk sinnvoll kombinieren</w:t>
      </w:r>
    </w:p>
    <w:p>
      <w:r>
        <w:t>Die Beleuchtung beeinflusst die Leitungsführung. Eine direkte Deckenbeleuchtung mit zentraler Verkabelung im Dachprofil, eine indirekte Beleuchtung entlang der Profile oder am Boden sowie integrierte LED-Bänder oder Spots führen zu unterschiedlichen Anforderungen. In grösseren Räumen empfiehlt sich ausserdem eine Schaltung an mehreren Stellen; Dimmer können die Lichtstimmung anpassen. Getrennte Schaltkreise für einzelne Lichtzonen erhöhen die Flexibilität. Für die Nutzung als Homeoffice ist eine stabile Netzwerkverbindung wichtig. Dafür kann Netzwerkkabel im Leerrohr vom Hausrouter zum Wintergarten verlegt werden; eine WAN- oder Verteilerdose und ein vorsorglich mitgeplantes Leerrohr unterstützen Erweiterungen. Strom und Netzwerk sollten dabei gemeinsam mit dem Elektriker geplant werden.</w:t>
      </w:r>
    </w:p>
    <w:p>
      <w:pPr>
        <w:pStyle w:val="Heading1"/>
      </w:pPr>
      <w:r>
        <w:t>Checkliste vor dem Baubeginn</w:t>
      </w:r>
    </w:p>
    <w:p>
      <w:r>
        <w:t>Vor der Wintergarten-Montage sollten mindestens die Position der Wanddurchführung für Strom und Netzwerk, die Anzahl und Position der Steckdosen, Lichtschalter und Dimmstellen, das Beleuchtungskonzept mit seinen Schaltkreisen, die Netzwerkverkabelung beziehungsweise ein Leerrohr sowie die Abstimmung über Absicherung und Verteiler feststehen. Wer diese Punkte in einem Plan sammelt, schafft eine klare Grundlage für die Montage und reduziert spätere Kompromisse bei der Nutzung.</w:t>
      </w:r>
    </w:p>
    <w:p>
      <w:pPr>
        <w:pStyle w:val="Heading1"/>
      </w:pPr>
      <w:r>
        <w:t>Weitere Dokumente zum Thema</w:t>
      </w:r>
    </w:p>
    <w:p>
      <w:hyperlink r:id="rId9">
        <w:r>
          <w:rPr>
            <w:color w:val="087E75"/>
          </w:rPr>
          <w:t>Elektroinstallation im Wintergarten: Leitungen vor der Montage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wintergarten/-/blob/66e360cfa7c1c5ce0983daf53cffccdc5298ab17/_posts/2026-10-21-elektroinstallation-wintergarten-leitungen-planen.md" TargetMode="External"/><Relationship Id="rId10" Type="http://schemas.openxmlformats.org/officeDocument/2006/relationships/hyperlink" Target="https://holzundhaus.github.io/040wintergarten/dateien/minimax-6a0e8c585219a2417e2a07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