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https://040wintergarten.tumblr.com/post/830180038262587392/wintergarten-dachform-hamburg-flachdach-pultdach-satteld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tumblr.com/post/830180038262587392/wintergarten-dachform-hamburg-flachdach-pultdach-sattel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